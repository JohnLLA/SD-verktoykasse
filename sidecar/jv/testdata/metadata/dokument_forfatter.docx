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Internt notat</w:t>
      </w:r>
    </w:p>
    <w:p>
      <w:r>
        <w:t>Dette er et oppdiktet notat laget for å teste metadata-verktøyet.</w:t>
      </w:r>
    </w:p>
    <w:p>
      <w:r>
        <w:t>Dokumentet har forfatter, firma og «sist endret av» i metadataene.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Microsoft Office Word</Application>
  <Company>Eksempelfirma AS</Company>
  <Manager>Per Prøvesen</Manager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Internt notat</dc:title>
  <dc:subject/>
  <dc:creator>Ola Testesen</dc:creator>
  <cp:keywords/>
  <dc:description>Oppdiktet testdokument</dc:description>
  <cp:lastModifiedBy>Kari Fiktivsen</cp:lastModifiedBy>
  <cp:revision>1</cp:revision>
  <dcterms:created xsi:type="dcterms:W3CDTF">2026-01-15T10:30:00Z</dcterms:created>
  <dcterms:modified xsi:type="dcterms:W3CDTF">2026-01-15T10:30:00Z</dcterms:modified>
  <cp:category/>
</cp:coreProperties>
</file>